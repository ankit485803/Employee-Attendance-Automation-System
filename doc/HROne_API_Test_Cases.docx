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6B1F" w14:textId="77777777" w:rsidR="00486424" w:rsidRDefault="00000000">
      <w:pPr>
        <w:spacing w:after="80"/>
        <w:jc w:val="center"/>
      </w:pPr>
      <w:r>
        <w:rPr>
          <w:rFonts w:ascii="Calibri" w:hAnsi="Calibri"/>
          <w:b/>
          <w:color w:val="1A365D"/>
          <w:sz w:val="44"/>
        </w:rPr>
        <w:t>HROne Employee Attendance &amp; Analytics API</w:t>
      </w:r>
    </w:p>
    <w:p w14:paraId="2B496C44" w14:textId="77777777" w:rsidR="00486424" w:rsidRDefault="00000000">
      <w:pPr>
        <w:spacing w:after="360"/>
        <w:jc w:val="center"/>
      </w:pPr>
      <w:r>
        <w:rPr>
          <w:rFonts w:ascii="Calibri" w:hAnsi="Calibri"/>
          <w:color w:val="718096"/>
        </w:rPr>
        <w:t>Comprehensive End-to-End API Test Suite Specification (Swagger UI &amp; Manual QA)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36E5986F" w14:textId="77777777">
        <w:trPr>
          <w:jc w:val="center"/>
        </w:trPr>
        <w:tc>
          <w:tcPr>
            <w:tcW w:w="9936" w:type="dxa"/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B24AD" w14:textId="77777777" w:rsidR="00486424" w:rsidRDefault="00000000">
            <w:pPr>
              <w:spacing w:after="0"/>
            </w:pPr>
            <w:r>
              <w:rPr>
                <w:b/>
                <w:color w:val="1A365D"/>
                <w:sz w:val="20"/>
              </w:rPr>
              <w:t>Environment Prerequisites:</w:t>
            </w:r>
            <w:r>
              <w:rPr>
                <w:b/>
                <w:color w:val="1A365D"/>
                <w:sz w:val="20"/>
              </w:rPr>
              <w:br/>
            </w:r>
          </w:p>
          <w:p w14:paraId="1E4ACEA0" w14:textId="77777777" w:rsidR="00486424" w:rsidRDefault="00000000">
            <w:pPr>
              <w:spacing w:after="0"/>
            </w:pPr>
            <w:r>
              <w:rPr>
                <w:color w:val="2D3748"/>
                <w:sz w:val="19"/>
              </w:rPr>
              <w:t>• Server Base URL: http://127.0.0.1:8000</w:t>
            </w:r>
            <w:r>
              <w:rPr>
                <w:color w:val="2D3748"/>
                <w:sz w:val="19"/>
              </w:rPr>
              <w:br/>
              <w:t>• Interactive Swagger Documentation: http://127.0.0.1:8000/docs</w:t>
            </w:r>
            <w:r>
              <w:rPr>
                <w:color w:val="2D3748"/>
                <w:sz w:val="19"/>
              </w:rPr>
              <w:br/>
              <w:t>• Setup: MongoDB 6.0+ running locally, sample data loaded via 'python sample_seed.py', server executed using 'uvicorn app.main:app --port 8000'</w:t>
            </w:r>
          </w:p>
        </w:tc>
      </w:tr>
    </w:tbl>
    <w:p w14:paraId="211598AB" w14:textId="77777777" w:rsidR="00486424" w:rsidRDefault="00000000" w:rsidP="00876B5B">
      <w:pPr>
        <w:pStyle w:val="Heading1"/>
      </w:pPr>
      <w:r>
        <w:t>Section 1: System Health (system)</w:t>
      </w:r>
    </w:p>
    <w:p w14:paraId="548E9064" w14:textId="77777777" w:rsidR="00486424" w:rsidRDefault="00000000" w:rsidP="00876B5B">
      <w:pPr>
        <w:pStyle w:val="Heading2"/>
      </w:pPr>
      <w:r>
        <w:t>Test Case 1.1: Health Readiness Probe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68348AA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35F9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9602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GET /health</w:t>
            </w:r>
          </w:p>
        </w:tc>
      </w:tr>
      <w:tr w:rsidR="00486424" w14:paraId="7A24544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8D18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B18E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Verifies that the API server is up and MongoDB connection is healthy.</w:t>
            </w:r>
          </w:p>
        </w:tc>
      </w:tr>
      <w:tr w:rsidR="00486424" w14:paraId="21A11ECD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EA67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Steps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5DB0" w14:textId="77777777" w:rsidR="00486424" w:rsidRDefault="00000000">
            <w:r>
              <w:rPr>
                <w:rFonts w:ascii="Calibri" w:hAnsi="Calibri"/>
                <w:color w:val="2D3748"/>
                <w:sz w:val="19"/>
              </w:rPr>
              <w:t>2. Click 'Try it out' and then 'Execute'.</w:t>
            </w:r>
          </w:p>
          <w:p w14:paraId="4FF914D5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1. Expand 'GET /health' in Swagger UI.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</w:p>
        </w:tc>
      </w:tr>
      <w:tr w:rsidR="00486424" w14:paraId="3C886417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55C5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425B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5774A7B0" w14:textId="77777777" w:rsidR="00486424" w:rsidRDefault="00486424">
      <w:pPr>
        <w:spacing w:after="80"/>
      </w:pPr>
    </w:p>
    <w:p w14:paraId="3151E2E8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53A0C0DA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A9B33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"status": "ok"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5913566B" w14:textId="77777777" w:rsidR="00486424" w:rsidRDefault="00486424">
      <w:pPr>
        <w:spacing w:after="120"/>
      </w:pPr>
    </w:p>
    <w:p w14:paraId="55E71DF0" w14:textId="77777777" w:rsidR="00486424" w:rsidRDefault="00000000" w:rsidP="00876B5B">
      <w:pPr>
        <w:pStyle w:val="Heading2"/>
      </w:pPr>
      <w:r>
        <w:t>Test Case 1.2: Database Unreachable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193977A8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5C94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4BD1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GET /health</w:t>
            </w:r>
          </w:p>
        </w:tc>
      </w:tr>
      <w:tr w:rsidR="00486424" w14:paraId="04CDBE3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1CB5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19D5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Verifies that the readiness probe returns 503 Service Unavailable if MongoDB is disconnected.</w:t>
            </w:r>
          </w:p>
        </w:tc>
      </w:tr>
      <w:tr w:rsidR="00486424" w14:paraId="53355A69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5862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Steps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87BC" w14:textId="77777777" w:rsidR="00486424" w:rsidRDefault="00000000">
            <w:r>
              <w:rPr>
                <w:rFonts w:ascii="Calibri" w:hAnsi="Calibri"/>
                <w:color w:val="2D3748"/>
                <w:sz w:val="19"/>
              </w:rPr>
              <w:t>2. Execute 'GET /health' via Swagger UI.</w:t>
            </w:r>
          </w:p>
          <w:p w14:paraId="6B5912DB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1. Stop the local MongoDB service.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</w:p>
        </w:tc>
      </w:tr>
      <w:tr w:rsidR="00486424" w14:paraId="1E8A24A7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5BEA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FDD2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503 Service Unavailable</w:t>
            </w:r>
          </w:p>
        </w:tc>
      </w:tr>
    </w:tbl>
    <w:p w14:paraId="34ACD975" w14:textId="77777777" w:rsidR="00486424" w:rsidRDefault="00486424">
      <w:pPr>
        <w:spacing w:after="80"/>
      </w:pPr>
    </w:p>
    <w:p w14:paraId="661F3F95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751C78F0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72E6A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"detail": "Database connection unavailable"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058869F" w14:textId="77777777" w:rsidR="00486424" w:rsidRDefault="00486424">
      <w:pPr>
        <w:spacing w:after="120"/>
      </w:pPr>
    </w:p>
    <w:p w14:paraId="3F317048" w14:textId="77777777" w:rsidR="00486424" w:rsidRDefault="00000000" w:rsidP="00876B5B">
      <w:pPr>
        <w:pStyle w:val="Heading1"/>
      </w:pPr>
      <w:r>
        <w:lastRenderedPageBreak/>
        <w:t>Section 2: Employee Management (employees)</w:t>
      </w:r>
    </w:p>
    <w:p w14:paraId="66AD50EC" w14:textId="77777777" w:rsidR="00486424" w:rsidRDefault="00000000" w:rsidP="00876B5B">
      <w:pPr>
        <w:pStyle w:val="Heading2"/>
      </w:pPr>
      <w:r>
        <w:t>Test Case 2.1: Create New Employee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69233F44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549D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CD92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POST /employees</w:t>
            </w:r>
          </w:p>
        </w:tc>
      </w:tr>
      <w:tr w:rsidR="00486424" w14:paraId="2827A5D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FCC2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44E9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Registers a new employee with a custom customer business code (emp_code), shift timings, and department.</w:t>
            </w:r>
          </w:p>
        </w:tc>
      </w:tr>
      <w:tr w:rsidR="00486424" w14:paraId="00588E1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107B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Steps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F215" w14:textId="77777777" w:rsidR="00486424" w:rsidRDefault="00000000">
            <w:r>
              <w:rPr>
                <w:rFonts w:ascii="Calibri" w:hAnsi="Calibri"/>
                <w:color w:val="2D3748"/>
                <w:sz w:val="19"/>
              </w:rPr>
              <w:t>3. Paste the request body below and click 'Execute'.</w:t>
            </w:r>
          </w:p>
          <w:p w14:paraId="5EA100B2" w14:textId="77777777" w:rsidR="00486424" w:rsidRDefault="00000000">
            <w:r>
              <w:rPr>
                <w:rFonts w:ascii="Calibri" w:hAnsi="Calibri"/>
                <w:color w:val="2D3748"/>
                <w:sz w:val="19"/>
              </w:rPr>
              <w:t>2. Click 'Try it out'.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</w:p>
          <w:p w14:paraId="61A48A3F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1. Expand 'POST /employees' in Swagger UI.</w:t>
            </w:r>
            <w:r>
              <w:rPr>
                <w:rFonts w:ascii="Calibri" w:hAnsi="Calibri"/>
                <w:color w:val="2D3748"/>
                <w:sz w:val="19"/>
              </w:rPr>
              <w:br/>
            </w:r>
          </w:p>
        </w:tc>
      </w:tr>
      <w:tr w:rsidR="00486424" w14:paraId="7DCE23D9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13B1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4E42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201 Created</w:t>
            </w:r>
          </w:p>
        </w:tc>
      </w:tr>
    </w:tbl>
    <w:p w14:paraId="68422EEB" w14:textId="77777777" w:rsidR="00486424" w:rsidRDefault="00486424">
      <w:pPr>
        <w:spacing w:after="80"/>
      </w:pPr>
    </w:p>
    <w:p w14:paraId="4E0EED93" w14:textId="77777777" w:rsidR="00486424" w:rsidRDefault="00000000">
      <w:pPr>
        <w:spacing w:after="40"/>
      </w:pPr>
      <w:r>
        <w:rPr>
          <w:b/>
          <w:color w:val="2D3748"/>
          <w:sz w:val="19"/>
        </w:rP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449F9C4B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CF213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"name": "Aarav Sharma",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"email": "aarav.sharma@hrone.app",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"shift_start": "09:30",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"shift_end": "18:30",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"joined_on": "2026-10-01"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3A3BB779" w14:textId="77777777" w:rsidR="00486424" w:rsidRDefault="00486424">
      <w:pPr>
        <w:spacing w:after="120"/>
      </w:pPr>
    </w:p>
    <w:p w14:paraId="1FFA68B6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7DAEAB99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FDA18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"name": "Aarav Sharma",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"email": "aarav.sharma@hrone.app",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"shift_start": "09:30",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"shift_end": "18:30",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"joined_on": "2026-10-01",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"created_at": 1791897600000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30FA0777" w14:textId="77777777" w:rsidR="00486424" w:rsidRDefault="00486424">
      <w:pPr>
        <w:spacing w:after="120"/>
      </w:pPr>
    </w:p>
    <w:p w14:paraId="02FD35E1" w14:textId="77777777" w:rsidR="00486424" w:rsidRDefault="00000000" w:rsidP="00876B5B">
      <w:pPr>
        <w:pStyle w:val="Heading2"/>
      </w:pPr>
      <w:r>
        <w:t>Test Case 2.2: Reject Duplicate Employee Creation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36A1F99A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9D74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4522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POST /employees</w:t>
            </w:r>
          </w:p>
        </w:tc>
      </w:tr>
      <w:tr w:rsidR="00486424" w14:paraId="411079AE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5106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4958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Re-submitting an existing emp_code must trigger a unique database index conflict.</w:t>
            </w:r>
          </w:p>
        </w:tc>
      </w:tr>
      <w:tr w:rsidR="00486424" w14:paraId="519E647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D158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Steps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DB3C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1. Re-execute Test Case 2.1 with the exact same payload.</w:t>
            </w:r>
          </w:p>
        </w:tc>
      </w:tr>
      <w:tr w:rsidR="00486424" w14:paraId="0B287EE8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F0A3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7B07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409 Conflict</w:t>
            </w:r>
          </w:p>
        </w:tc>
      </w:tr>
    </w:tbl>
    <w:p w14:paraId="2B994913" w14:textId="77777777" w:rsidR="00486424" w:rsidRDefault="00486424">
      <w:pPr>
        <w:spacing w:after="80"/>
      </w:pPr>
    </w:p>
    <w:p w14:paraId="3295199F" w14:textId="77777777" w:rsidR="00486424" w:rsidRDefault="00000000">
      <w:pPr>
        <w:spacing w:after="40"/>
      </w:pPr>
      <w:r>
        <w:rPr>
          <w:b/>
          <w:color w:val="2D3748"/>
          <w:sz w:val="19"/>
        </w:rP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59544F01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4B9B0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"name": "Aarav Sharma",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"email": "aarav.sharma@hrone.app",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"shift_start": "09:30",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"shift_end": "18:30",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"joined_on": "2026-10-01"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1267D0CD" w14:textId="77777777" w:rsidR="00486424" w:rsidRDefault="00486424">
      <w:pPr>
        <w:spacing w:after="120"/>
      </w:pPr>
    </w:p>
    <w:p w14:paraId="33C2107B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70D01BB5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F0784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"detail": "emp_code already exists"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7AC3D6E7" w14:textId="77777777" w:rsidR="00486424" w:rsidRDefault="00486424">
      <w:pPr>
        <w:spacing w:after="120"/>
      </w:pPr>
    </w:p>
    <w:p w14:paraId="46184857" w14:textId="77777777" w:rsidR="00486424" w:rsidRDefault="00000000" w:rsidP="00876B5B">
      <w:pPr>
        <w:pStyle w:val="Heading2"/>
      </w:pPr>
      <w:r>
        <w:t>Test Case 2.3: List Employees Filtered by Department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25BFF49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0527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70F2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GET /employees</w:t>
            </w:r>
          </w:p>
        </w:tc>
      </w:tr>
      <w:tr w:rsidR="00486424" w14:paraId="286EBB4C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33DE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B9A4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Returns paginated employee records sorted by emp_code ascending.</w:t>
            </w:r>
          </w:p>
        </w:tc>
      </w:tr>
      <w:tr w:rsidR="00486424" w14:paraId="26A96CE7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09AF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Query Parameters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4576" w14:textId="77777777" w:rsidR="00486424" w:rsidRDefault="00000000">
            <w:pPr>
              <w:spacing w:after="0"/>
            </w:pPr>
            <w:r>
              <w:rPr>
                <w:b/>
                <w:sz w:val="19"/>
              </w:rPr>
              <w:t xml:space="preserve">• department: </w:t>
            </w:r>
            <w:r>
              <w:rPr>
                <w:sz w:val="19"/>
              </w:rPr>
              <w:t>Engineering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• page: 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• page_size: 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br/>
            </w:r>
          </w:p>
        </w:tc>
      </w:tr>
      <w:tr w:rsidR="00486424" w14:paraId="0F7E4AE2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393C3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8260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7B0B87CE" w14:textId="77777777" w:rsidR="00486424" w:rsidRDefault="00486424">
      <w:pPr>
        <w:spacing w:after="80"/>
      </w:pPr>
    </w:p>
    <w:p w14:paraId="0465E386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5D2AB43C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63E8E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"items": [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"emp_code": "EMP0001",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"name": "John Doe",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"email": "john.doe@example.com",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"shift_start": "09:30",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"shift_end": "18:30",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"joined_on": "2026-01-15",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"created_at": 1783312500000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"name": "Aarav Sharma",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"email": "aarav.sharma@hrone.app",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"shift_start": "09:30",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"shift_end": "18:30",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"joined_on": "2026-10-01",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"created_at": 1791897600000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],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"total": 2,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"page": 1,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"page_size": 20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4A515C28" w14:textId="77777777" w:rsidR="00486424" w:rsidRDefault="00486424">
      <w:pPr>
        <w:spacing w:after="120"/>
      </w:pPr>
    </w:p>
    <w:p w14:paraId="2E4935C3" w14:textId="77777777" w:rsidR="00486424" w:rsidRDefault="00000000" w:rsidP="00876B5B">
      <w:pPr>
        <w:pStyle w:val="Heading1"/>
      </w:pPr>
      <w:r>
        <w:t>Section 3: Attendance Operations (attendance)</w:t>
      </w:r>
    </w:p>
    <w:p w14:paraId="49A03B67" w14:textId="77777777" w:rsidR="00486424" w:rsidRDefault="00000000" w:rsidP="00876B5B">
      <w:pPr>
        <w:pStyle w:val="Heading2"/>
      </w:pPr>
      <w:r>
        <w:t>Test Case 3.1: Punch In (On-Time)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7B834C4D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B5C9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1B1EB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POST /attendance/punch-in</w:t>
            </w:r>
          </w:p>
        </w:tc>
      </w:tr>
      <w:tr w:rsidR="00486424" w14:paraId="7B9E422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30E32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877B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Records a punch-in for employee EMP0099 at 09:30:00 IST (1791864000000 epoch ms).</w:t>
            </w:r>
          </w:p>
        </w:tc>
      </w:tr>
      <w:tr w:rsidR="00486424" w14:paraId="13D49DEC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2B5C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189A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201 Created</w:t>
            </w:r>
          </w:p>
        </w:tc>
      </w:tr>
    </w:tbl>
    <w:p w14:paraId="5EBB1ABC" w14:textId="77777777" w:rsidR="00486424" w:rsidRDefault="00486424">
      <w:pPr>
        <w:spacing w:after="80"/>
      </w:pPr>
    </w:p>
    <w:p w14:paraId="4AFD7A62" w14:textId="77777777" w:rsidR="00486424" w:rsidRDefault="00000000">
      <w:pPr>
        <w:spacing w:after="40"/>
      </w:pPr>
      <w:r>
        <w:rPr>
          <w:b/>
          <w:color w:val="2D3748"/>
          <w:sz w:val="19"/>
        </w:rP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15E72014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CE481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"punched_at": 1791864000000,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"status": "PRESENT"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5EC65271" w14:textId="77777777" w:rsidR="00486424" w:rsidRDefault="00486424">
      <w:pPr>
        <w:spacing w:after="120"/>
      </w:pPr>
    </w:p>
    <w:p w14:paraId="79559536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2E1A0894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A227D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"date": "2026-10-12",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"status": "PRESENT",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"punch_in": 1791864000000,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"punch_out": null,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"work_hours": null,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"late_minutes": 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"overtime_minutes": 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"half_day": false,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"history": []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37C7D036" w14:textId="77777777" w:rsidR="00486424" w:rsidRDefault="00486424">
      <w:pPr>
        <w:spacing w:after="120"/>
      </w:pPr>
    </w:p>
    <w:p w14:paraId="078B752C" w14:textId="77777777" w:rsidR="00486424" w:rsidRDefault="00000000" w:rsidP="00876B5B">
      <w:pPr>
        <w:pStyle w:val="Heading2"/>
      </w:pPr>
      <w:r>
        <w:t>Test Case 3.2: Prevent Double Punch-In on Same Date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0B95C9A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CC64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BCAA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POST /attendance/punch-in</w:t>
            </w:r>
          </w:p>
        </w:tc>
      </w:tr>
      <w:tr w:rsidR="00486424" w14:paraId="661FA357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9B5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DDAB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Attempting to punch in twice for the same employee and date yields a 409 Conflict.</w:t>
            </w:r>
          </w:p>
        </w:tc>
      </w:tr>
      <w:tr w:rsidR="00486424" w14:paraId="6E1204D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1F9D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B029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409 Conflict</w:t>
            </w:r>
          </w:p>
        </w:tc>
      </w:tr>
    </w:tbl>
    <w:p w14:paraId="44506DF8" w14:textId="77777777" w:rsidR="00486424" w:rsidRDefault="00486424">
      <w:pPr>
        <w:spacing w:after="80"/>
      </w:pPr>
    </w:p>
    <w:p w14:paraId="5C97900B" w14:textId="77777777" w:rsidR="00486424" w:rsidRDefault="00000000">
      <w:pPr>
        <w:spacing w:after="40"/>
      </w:pPr>
      <w:r>
        <w:rPr>
          <w:b/>
          <w:color w:val="2D3748"/>
          <w:sz w:val="19"/>
        </w:rP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21BD1256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DE4BE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"punched_at": 1791864000000,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"status": "PRESENT"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D752164" w14:textId="77777777" w:rsidR="00486424" w:rsidRDefault="00486424">
      <w:pPr>
        <w:spacing w:after="120"/>
      </w:pPr>
    </w:p>
    <w:p w14:paraId="418EE35A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306050E4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4CE70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"detail": "Already punched in for this date"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7A0C0920" w14:textId="77777777" w:rsidR="00486424" w:rsidRDefault="00486424">
      <w:pPr>
        <w:spacing w:after="120"/>
      </w:pPr>
    </w:p>
    <w:p w14:paraId="3AC709B6" w14:textId="77777777" w:rsidR="00486424" w:rsidRDefault="00000000" w:rsidP="00876B5B">
      <w:pPr>
        <w:pStyle w:val="Heading2"/>
      </w:pPr>
      <w:r>
        <w:t>Test Case 3.3: Punch Out &amp; Calculate Derived Fields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16A06C7B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52FA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FBB7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POST /attendance/punch-out</w:t>
            </w:r>
          </w:p>
        </w:tc>
      </w:tr>
      <w:tr w:rsidR="00486424" w14:paraId="1075E78D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7730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315F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Closes open record at 18:30:00 IST (1791896400000 epoch ms). Computes work_hours, overtime, half_day.</w:t>
            </w:r>
          </w:p>
        </w:tc>
      </w:tr>
      <w:tr w:rsidR="00486424" w14:paraId="15F887B7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BE21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AA6A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7A7B3DD6" w14:textId="77777777" w:rsidR="00486424" w:rsidRDefault="00486424">
      <w:pPr>
        <w:spacing w:after="80"/>
      </w:pPr>
    </w:p>
    <w:p w14:paraId="65002A15" w14:textId="77777777" w:rsidR="00486424" w:rsidRDefault="00000000">
      <w:pPr>
        <w:spacing w:after="40"/>
      </w:pPr>
      <w:r>
        <w:rPr>
          <w:b/>
          <w:color w:val="2D3748"/>
          <w:sz w:val="19"/>
        </w:rP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17382D3A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B64D5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"punched_at": 1791896400000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12BC87C" w14:textId="77777777" w:rsidR="00486424" w:rsidRDefault="00486424">
      <w:pPr>
        <w:spacing w:after="120"/>
      </w:pPr>
    </w:p>
    <w:p w14:paraId="67B722A6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14070CF1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91FD4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"date": "2026-10-12",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"status": "PRESENT",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"punch_in": 1791864000000,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"punch_out": 1791896400000,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"work_hours": 9.0,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"late_minutes": 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"overtime_minutes": 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"half_day": false,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"history": []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6D883604" w14:textId="77777777" w:rsidR="00486424" w:rsidRDefault="00486424">
      <w:pPr>
        <w:spacing w:after="120"/>
      </w:pPr>
    </w:p>
    <w:p w14:paraId="1D8D27B3" w14:textId="77777777" w:rsidR="00486424" w:rsidRDefault="00000000" w:rsidP="00876B5B">
      <w:pPr>
        <w:pStyle w:val="Heading2"/>
      </w:pPr>
      <w:r>
        <w:t>Test Case 3.4: Attendance Regularization &amp; Audit Trail (PATCH)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1AF0AA7A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B566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ECCF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PATCH /attendance/EMP0099/2026-10-12</w:t>
            </w:r>
          </w:p>
        </w:tc>
      </w:tr>
      <w:tr w:rsidR="00486424" w14:paraId="3EA69C9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C5AA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DF34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Manually adjusts punch-in time, recalculates late minutes, and appends an entry to audit history.</w:t>
            </w:r>
          </w:p>
        </w:tc>
      </w:tr>
      <w:tr w:rsidR="00486424" w14:paraId="5A2EEC0A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35E1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ABFE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55222162" w14:textId="77777777" w:rsidR="00486424" w:rsidRDefault="00486424">
      <w:pPr>
        <w:spacing w:after="80"/>
      </w:pPr>
    </w:p>
    <w:p w14:paraId="1967A012" w14:textId="4294F9A2" w:rsidR="00486424" w:rsidRDefault="00000000">
      <w:pPr>
        <w:spacing w:after="40"/>
      </w:pPr>
      <w:r>
        <w:rPr>
          <w:b/>
          <w:color w:val="2D3748"/>
          <w:sz w:val="19"/>
        </w:rPr>
        <w:t>Request Body</w:t>
      </w:r>
      <w:r w:rsidR="00876B5B">
        <w:rPr>
          <w:b/>
          <w:color w:val="2D3748"/>
          <w:sz w:val="19"/>
        </w:rPr>
        <w:t xml:space="preserve"> (application/</w:t>
      </w:r>
      <w:proofErr w:type="spellStart"/>
      <w:r w:rsidR="00876B5B">
        <w:rPr>
          <w:b/>
          <w:color w:val="2D3748"/>
          <w:sz w:val="19"/>
        </w:rPr>
        <w:t>json</w:t>
      </w:r>
      <w:proofErr w:type="spellEnd"/>
      <w:r w:rsidR="00876B5B">
        <w:rPr>
          <w:b/>
          <w:color w:val="2D3748"/>
          <w:sz w:val="19"/>
        </w:rPr>
        <w:t>)</w:t>
      </w:r>
      <w:r>
        <w:rPr>
          <w:b/>
          <w:color w:val="2D3748"/>
          <w:sz w:val="19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0BBEFF35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827E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"punch_in": 1791868800000,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"reason": "Traffic delay approved by manager",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"regularized_by": "Manager User"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7D4B0603" w14:textId="77777777" w:rsidR="00876B5B" w:rsidRDefault="00876B5B">
      <w:pPr>
        <w:spacing w:after="120"/>
      </w:pPr>
    </w:p>
    <w:p w14:paraId="7E704025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1698AE1C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9C99F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"date": "2026-10-12",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"status": "PRESENT",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"punch_in": 1791868800000,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"punch_out": 1791896400000,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"work_hours": 7.67,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"late_minutes": 80,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"overtime_minutes": 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"half_day": false,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"history": [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"at": 1791897000000,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"by": "Manager User",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"reason": "Traffic delay approved by manager",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"changes":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"punch_in":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"from": 1791864000000,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"to": 1791868800000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},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"work_hours":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"from": 9.0,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"to": 7.67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},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"late_minutes":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"from": 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"to": 80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]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5C8C3BF1" w14:textId="77777777" w:rsidR="00876B5B" w:rsidRDefault="00876B5B"/>
    <w:p w14:paraId="21CE3517" w14:textId="77777777" w:rsidR="00876B5B" w:rsidRPr="00876B5B" w:rsidRDefault="00876B5B" w:rsidP="00876B5B">
      <w:pPr>
        <w:rPr>
          <w:lang w:val="en-IN" w:eastAsia="en-IN"/>
        </w:rPr>
      </w:pPr>
      <w:r w:rsidRPr="00876B5B">
        <w:rPr>
          <w:lang w:val="en-IN" w:eastAsia="en-IN"/>
        </w:rPr>
        <w:t>1. Path Parameters</w:t>
      </w:r>
    </w:p>
    <w:p w14:paraId="7ED77A02" w14:textId="77777777" w:rsidR="00876B5B" w:rsidRPr="00876B5B" w:rsidRDefault="00876B5B" w:rsidP="00876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76B5B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emp_code</w:t>
      </w:r>
      <w:proofErr w:type="spellEnd"/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EMP0001</w:t>
      </w:r>
    </w:p>
    <w:p w14:paraId="2B70A9F2" w14:textId="77777777" w:rsidR="00876B5B" w:rsidRPr="00876B5B" w:rsidRDefault="00876B5B" w:rsidP="00876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76B5B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date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2026-10-01</w:t>
      </w:r>
    </w:p>
    <w:p w14:paraId="1C346F46" w14:textId="77777777" w:rsidR="00876B5B" w:rsidRPr="00876B5B" w:rsidRDefault="00876B5B" w:rsidP="00876B5B">
      <w:pPr>
        <w:rPr>
          <w:lang w:val="en-IN" w:eastAsia="en-IN"/>
        </w:rPr>
      </w:pPr>
      <w:r w:rsidRPr="00876B5B">
        <w:rPr>
          <w:lang w:val="en-IN" w:eastAsia="en-IN"/>
        </w:rPr>
        <w:t>2. Request Body (</w:t>
      </w:r>
      <w:r w:rsidRPr="00876B5B">
        <w:rPr>
          <w:rFonts w:ascii="Courier New" w:hAnsi="Courier New" w:cs="Courier New"/>
          <w:sz w:val="20"/>
          <w:szCs w:val="20"/>
          <w:lang w:val="en-IN" w:eastAsia="en-IN"/>
        </w:rPr>
        <w:t>application/</w:t>
      </w:r>
      <w:proofErr w:type="spellStart"/>
      <w:r w:rsidRPr="00876B5B">
        <w:rPr>
          <w:rFonts w:ascii="Courier New" w:hAnsi="Courier New" w:cs="Courier New"/>
          <w:sz w:val="20"/>
          <w:szCs w:val="20"/>
          <w:lang w:val="en-IN" w:eastAsia="en-IN"/>
        </w:rPr>
        <w:t>json</w:t>
      </w:r>
      <w:proofErr w:type="spellEnd"/>
      <w:r w:rsidRPr="00876B5B">
        <w:rPr>
          <w:lang w:val="en-IN" w:eastAsia="en-IN"/>
        </w:rPr>
        <w:t>)</w:t>
      </w:r>
    </w:p>
    <w:p w14:paraId="229D9969" w14:textId="77777777" w:rsidR="00876B5B" w:rsidRPr="00876B5B" w:rsidRDefault="00876B5B" w:rsidP="00876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Copy and paste this JSON body into the </w:t>
      </w:r>
      <w:r w:rsidRPr="00876B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Edit Value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box:</w:t>
      </w:r>
    </w:p>
    <w:p w14:paraId="131327D7" w14:textId="77777777" w:rsidR="00876B5B" w:rsidRPr="00876B5B" w:rsidRDefault="00876B5B" w:rsidP="00876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JSON</w:t>
      </w:r>
    </w:p>
    <w:p w14:paraId="60EC1CA6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{</w:t>
      </w:r>
    </w:p>
    <w:p w14:paraId="5D13F953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"status": "PRESENT",</w:t>
      </w:r>
    </w:p>
    <w:p w14:paraId="6250CA01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punch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_in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1790827800000,</w:t>
      </w:r>
    </w:p>
    <w:p w14:paraId="506274EF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punch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_out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1790860200000,</w:t>
      </w:r>
    </w:p>
    <w:p w14:paraId="6C2CD63B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"reason": "Corrected punch times after manager review",</w:t>
      </w:r>
    </w:p>
    <w:p w14:paraId="0F23745F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regularized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_by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"HR Admin"</w:t>
      </w:r>
    </w:p>
    <w:p w14:paraId="5E341961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0FBE9946" w14:textId="77777777" w:rsidR="00876B5B" w:rsidRPr="00876B5B" w:rsidRDefault="00876B5B" w:rsidP="00876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76B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What these values mean:</w:t>
      </w:r>
    </w:p>
    <w:p w14:paraId="1E0ACFA6" w14:textId="77777777" w:rsidR="00876B5B" w:rsidRPr="00876B5B" w:rsidRDefault="00876B5B" w:rsidP="00876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1790827800000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2026-10-01 09:30:00 IST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(On-time punch-in)</w:t>
      </w:r>
    </w:p>
    <w:p w14:paraId="1FCCD625" w14:textId="77777777" w:rsidR="00876B5B" w:rsidRPr="00876B5B" w:rsidRDefault="00876B5B" w:rsidP="00876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1790860200000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2026-10-01 18:30:00 IST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(On-time punch-out)</w:t>
      </w:r>
    </w:p>
    <w:p w14:paraId="103FFDD2" w14:textId="77777777" w:rsidR="00876B5B" w:rsidRPr="00876B5B" w:rsidRDefault="00876B5B" w:rsidP="00876B5B">
      <w:pPr>
        <w:rPr>
          <w:lang w:val="en-IN" w:eastAsia="en-IN"/>
        </w:rPr>
      </w:pPr>
      <w:r w:rsidRPr="00876B5B">
        <w:rPr>
          <w:lang w:val="en-IN" w:eastAsia="en-IN"/>
        </w:rPr>
        <w:t>3. Expected Response (</w:t>
      </w:r>
      <w:r w:rsidRPr="00876B5B">
        <w:rPr>
          <w:rFonts w:ascii="Courier New" w:hAnsi="Courier New" w:cs="Courier New"/>
          <w:sz w:val="20"/>
          <w:szCs w:val="20"/>
          <w:lang w:val="en-IN" w:eastAsia="en-IN"/>
        </w:rPr>
        <w:t>200 OK</w:t>
      </w:r>
      <w:r w:rsidRPr="00876B5B">
        <w:rPr>
          <w:lang w:val="en-IN" w:eastAsia="en-IN"/>
        </w:rPr>
        <w:t>)</w:t>
      </w:r>
    </w:p>
    <w:p w14:paraId="01F9137F" w14:textId="77777777" w:rsidR="00876B5B" w:rsidRPr="00876B5B" w:rsidRDefault="00876B5B" w:rsidP="00876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 you click </w:t>
      </w:r>
      <w:r w:rsidRPr="00876B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Execute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the server recalculates derived fields (</w:t>
      </w:r>
      <w:proofErr w:type="spell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late_minutes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: 0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work_hours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: 9.0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half_day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: false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and appends an audit entry to </w:t>
      </w: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history</w:t>
      </w: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4B6D9713" w14:textId="77777777" w:rsidR="00876B5B" w:rsidRPr="00876B5B" w:rsidRDefault="00876B5B" w:rsidP="00876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76B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JSON</w:t>
      </w:r>
    </w:p>
    <w:p w14:paraId="464986A0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{</w:t>
      </w:r>
    </w:p>
    <w:p w14:paraId="0DBE86FD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emp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_code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"EMP0001",</w:t>
      </w:r>
    </w:p>
    <w:p w14:paraId="614D49BC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"date": "2026-10-01",</w:t>
      </w:r>
    </w:p>
    <w:p w14:paraId="6D12A97B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"status": "PRESENT",</w:t>
      </w:r>
    </w:p>
    <w:p w14:paraId="7FFCBB02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punch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_in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1790827800000,</w:t>
      </w:r>
    </w:p>
    <w:p w14:paraId="1D9F2826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punch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_out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1790860200000,</w:t>
      </w:r>
    </w:p>
    <w:p w14:paraId="7DD40D59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work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_hours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9.0,</w:t>
      </w:r>
    </w:p>
    <w:p w14:paraId="4B10FD7A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late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_minutes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0,</w:t>
      </w:r>
    </w:p>
    <w:p w14:paraId="65D90BC2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overtime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_minutes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0,</w:t>
      </w:r>
    </w:p>
    <w:p w14:paraId="52A4F488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half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_day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false,</w:t>
      </w:r>
    </w:p>
    <w:p w14:paraId="1D45E431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"history": [</w:t>
      </w:r>
    </w:p>
    <w:p w14:paraId="1D4FFD07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{</w:t>
      </w:r>
    </w:p>
    <w:p w14:paraId="20AAA520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"at": 1791897600000,</w:t>
      </w:r>
    </w:p>
    <w:p w14:paraId="4D8D7D36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"by": "HR Admin",</w:t>
      </w:r>
    </w:p>
    <w:p w14:paraId="4809707C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"reason": "Corrected punch times after manager review",</w:t>
      </w:r>
    </w:p>
    <w:p w14:paraId="2D2D2628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"changes": {</w:t>
      </w:r>
    </w:p>
    <w:p w14:paraId="381D8F98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punch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_in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{</w:t>
      </w:r>
    </w:p>
    <w:p w14:paraId="611A837F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"from": 1790830200000,</w:t>
      </w:r>
    </w:p>
    <w:p w14:paraId="513391B4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"to": 1790827800000</w:t>
      </w:r>
    </w:p>
    <w:p w14:paraId="426975D1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},</w:t>
      </w:r>
    </w:p>
    <w:p w14:paraId="62D99B14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"</w:t>
      </w:r>
      <w:proofErr w:type="spellStart"/>
      <w:proofErr w:type="gramStart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late</w:t>
      </w:r>
      <w:proofErr w:type="gram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_minutes</w:t>
      </w:r>
      <w:proofErr w:type="spellEnd"/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": {</w:t>
      </w:r>
    </w:p>
    <w:p w14:paraId="511F4B65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"from": 40,</w:t>
      </w:r>
    </w:p>
    <w:p w14:paraId="389C4892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"to": 0</w:t>
      </w:r>
    </w:p>
    <w:p w14:paraId="5E98CB93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}</w:t>
      </w:r>
    </w:p>
    <w:p w14:paraId="26C6ABA2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}</w:t>
      </w:r>
    </w:p>
    <w:p w14:paraId="2EB3288A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2A2702F0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]</w:t>
      </w:r>
    </w:p>
    <w:p w14:paraId="35A86BA2" w14:textId="77777777" w:rsidR="00876B5B" w:rsidRPr="00876B5B" w:rsidRDefault="00876B5B" w:rsidP="0087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876B5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417C4AB8" w14:textId="584B51C1" w:rsidR="00876B5B" w:rsidRDefault="00876B5B">
      <w:r>
        <w:br w:type="page"/>
      </w:r>
    </w:p>
    <w:p w14:paraId="6174299E" w14:textId="77777777" w:rsidR="00486424" w:rsidRDefault="00486424">
      <w:pPr>
        <w:spacing w:after="120"/>
      </w:pPr>
    </w:p>
    <w:p w14:paraId="39F9A859" w14:textId="77777777" w:rsidR="00486424" w:rsidRDefault="00000000" w:rsidP="00102DDB">
      <w:pPr>
        <w:pStyle w:val="Heading1"/>
      </w:pPr>
      <w:r>
        <w:t>Section 4: Analytics Aggregations (analytics)</w:t>
      </w:r>
    </w:p>
    <w:p w14:paraId="39BC3C85" w14:textId="77777777" w:rsidR="00486424" w:rsidRDefault="00000000" w:rsidP="00102DDB">
      <w:pPr>
        <w:pStyle w:val="Heading2"/>
      </w:pPr>
      <w:r>
        <w:t>Test Case 4.1: Single Employee Monthly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1E4AE039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7A29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2114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GET /analytics/employees/EMP0001/monthly</w:t>
            </w:r>
          </w:p>
        </w:tc>
      </w:tr>
      <w:tr w:rsidR="00486424" w14:paraId="5E67CD80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AA06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6E50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Aggregates monthly attendance statistics for one employee via MongoDB pipeline.</w:t>
            </w:r>
          </w:p>
        </w:tc>
      </w:tr>
      <w:tr w:rsidR="00486424" w14:paraId="171035BD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8A8E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Query Parameters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485E" w14:textId="77777777" w:rsidR="00486424" w:rsidRDefault="00000000">
            <w:pPr>
              <w:spacing w:after="0"/>
            </w:pPr>
            <w:r>
              <w:rPr>
                <w:b/>
                <w:sz w:val="19"/>
              </w:rPr>
              <w:t xml:space="preserve">• month: </w:t>
            </w:r>
            <w:r>
              <w:rPr>
                <w:sz w:val="19"/>
              </w:rPr>
              <w:t>2026-10</w:t>
            </w:r>
            <w:r>
              <w:rPr>
                <w:sz w:val="19"/>
              </w:rPr>
              <w:br/>
            </w:r>
          </w:p>
        </w:tc>
      </w:tr>
      <w:tr w:rsidR="00486424" w14:paraId="1B1ABC0B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433D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2621D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6BACACBD" w14:textId="77777777" w:rsidR="00486424" w:rsidRDefault="00486424">
      <w:pPr>
        <w:spacing w:after="80"/>
      </w:pPr>
    </w:p>
    <w:p w14:paraId="5A6BB815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207B4281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1ED58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"emp_code": "EMP0001",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"month": "2026-10",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"working_days": 22,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"present_days": 20.5,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"leave_days": 1,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"late_count": 2,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"total_late_minutes": 45,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"total_overtime_minutes": 120,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"attendance_pct": 93.18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33B31A51" w14:textId="77777777" w:rsidR="00486424" w:rsidRDefault="00486424">
      <w:pPr>
        <w:spacing w:after="120"/>
      </w:pPr>
    </w:p>
    <w:p w14:paraId="79056BE4" w14:textId="77777777" w:rsidR="00486424" w:rsidRDefault="00000000" w:rsidP="00102DDB">
      <w:pPr>
        <w:pStyle w:val="Heading2"/>
      </w:pPr>
      <w:r>
        <w:t>Test Case 4.2: Department Monthly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42DA4EAD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FB31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8042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GET /analytics/departments/summary</w:t>
            </w:r>
          </w:p>
        </w:tc>
      </w:tr>
      <w:tr w:rsidR="00486424" w14:paraId="4A11364E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0F80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7460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Cross-collection $lookup summary linking employees and attendance logs.</w:t>
            </w:r>
          </w:p>
        </w:tc>
      </w:tr>
      <w:tr w:rsidR="00486424" w14:paraId="5C2EC468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275B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Query Parameters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7971" w14:textId="77777777" w:rsidR="00486424" w:rsidRDefault="00000000">
            <w:pPr>
              <w:spacing w:after="0"/>
            </w:pPr>
            <w:r>
              <w:rPr>
                <w:b/>
                <w:sz w:val="19"/>
              </w:rPr>
              <w:t xml:space="preserve">• month: </w:t>
            </w:r>
            <w:r>
              <w:rPr>
                <w:sz w:val="19"/>
              </w:rPr>
              <w:t>2026-10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• department: </w:t>
            </w:r>
            <w:r>
              <w:rPr>
                <w:sz w:val="19"/>
              </w:rPr>
              <w:t>Engineering</w:t>
            </w:r>
            <w:r>
              <w:rPr>
                <w:sz w:val="19"/>
              </w:rPr>
              <w:br/>
            </w:r>
          </w:p>
        </w:tc>
      </w:tr>
      <w:tr w:rsidR="00486424" w14:paraId="794C52B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BA41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F560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000D42F2" w14:textId="77777777" w:rsidR="00486424" w:rsidRDefault="00486424">
      <w:pPr>
        <w:spacing w:after="80"/>
      </w:pPr>
    </w:p>
    <w:p w14:paraId="17CDEE19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2B3FC2DC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3E0B1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"month": "2026-10",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"items": [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"headcount": 5,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"present_days": 95.0,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"avg_work_hours": 8.65,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"late_count": 4,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"total_late_minutes": 110,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"leave_count": 3,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"on_duty_count": 1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]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48232A0B" w14:textId="77777777" w:rsidR="00486424" w:rsidRDefault="00486424">
      <w:pPr>
        <w:spacing w:after="120"/>
      </w:pPr>
    </w:p>
    <w:p w14:paraId="0810C3B6" w14:textId="77777777" w:rsidR="00486424" w:rsidRDefault="00000000" w:rsidP="00102DDB">
      <w:pPr>
        <w:pStyle w:val="Heading2"/>
      </w:pPr>
      <w:r>
        <w:t>Test Case 4.3: Late-Comers Leaderboard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33C609DA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DD2F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132B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GET /analytics/leaderboard/late</w:t>
            </w:r>
          </w:p>
        </w:tc>
      </w:tr>
      <w:tr w:rsidR="00486424" w14:paraId="54289A0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B0A2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18C8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Ranks employees by total late minutes using MongoDB $denseRank window functions.</w:t>
            </w:r>
          </w:p>
        </w:tc>
      </w:tr>
      <w:tr w:rsidR="00486424" w14:paraId="6C8D020D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010A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Query Parameters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ACF5" w14:textId="77777777" w:rsidR="00486424" w:rsidRDefault="00000000">
            <w:pPr>
              <w:spacing w:after="0"/>
            </w:pPr>
            <w:r>
              <w:rPr>
                <w:b/>
                <w:sz w:val="19"/>
              </w:rPr>
              <w:t xml:space="preserve">• month: </w:t>
            </w:r>
            <w:r>
              <w:rPr>
                <w:sz w:val="19"/>
              </w:rPr>
              <w:t>2026-10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• limit: 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br/>
            </w:r>
          </w:p>
        </w:tc>
      </w:tr>
      <w:tr w:rsidR="00486424" w14:paraId="0217DE7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9EC3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8A5C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68BD41A2" w14:textId="77777777" w:rsidR="00486424" w:rsidRDefault="00486424">
      <w:pPr>
        <w:spacing w:after="80"/>
      </w:pPr>
    </w:p>
    <w:p w14:paraId="3F8BC09E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31D3C3E1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932EE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"month": "2026-10",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"items": [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"rank": 1,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"emp_code": "EMP0005",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"name": "Jane Smith",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"total_late_minutes": 140,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"late_count": 3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"rank": 2,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"emp_code": "EMP0099",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"name": "Aarav Sharma",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"total_late_minutes": 80,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"late_count": 1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]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240E6C7A" w14:textId="77777777" w:rsidR="00486424" w:rsidRDefault="00486424">
      <w:pPr>
        <w:spacing w:after="120"/>
      </w:pPr>
    </w:p>
    <w:p w14:paraId="586440B6" w14:textId="77777777" w:rsidR="00486424" w:rsidRDefault="00000000" w:rsidP="00102DDB">
      <w:pPr>
        <w:pStyle w:val="Heading2"/>
      </w:pPr>
      <w:r>
        <w:t>Test Case 4.4: Department Attendance Trend (Moving Average &amp; Gap Filling)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7156FAB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6F65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310A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GET /analytics/departments/Engineering/trend</w:t>
            </w:r>
          </w:p>
        </w:tc>
      </w:tr>
      <w:tr w:rsidR="00486424" w14:paraId="7E994D49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0D28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86E2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Calculates daily attendance trend with $densify gap-filling and 7-day moving averages.</w:t>
            </w:r>
          </w:p>
        </w:tc>
      </w:tr>
      <w:tr w:rsidR="00486424" w14:paraId="3B634E78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EAC5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Query Parameters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6E26" w14:textId="77777777" w:rsidR="00486424" w:rsidRDefault="00000000">
            <w:pPr>
              <w:spacing w:after="0"/>
            </w:pPr>
            <w:r>
              <w:rPr>
                <w:b/>
                <w:sz w:val="19"/>
              </w:rPr>
              <w:t xml:space="preserve">• from: </w:t>
            </w:r>
            <w:r>
              <w:rPr>
                <w:sz w:val="19"/>
              </w:rPr>
              <w:t>2026-10-01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• to: </w:t>
            </w:r>
            <w:r>
              <w:rPr>
                <w:sz w:val="19"/>
              </w:rPr>
              <w:t>2026-10-07</w:t>
            </w:r>
            <w:r>
              <w:rPr>
                <w:sz w:val="19"/>
              </w:rPr>
              <w:br/>
            </w:r>
          </w:p>
        </w:tc>
      </w:tr>
      <w:tr w:rsidR="00486424" w14:paraId="06CCB17D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20F1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A51A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75C1B01F" w14:textId="77777777" w:rsidR="00486424" w:rsidRDefault="00486424">
      <w:pPr>
        <w:spacing w:after="80"/>
      </w:pPr>
    </w:p>
    <w:p w14:paraId="228E7971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780DEF11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5B858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"department": "Engineering",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"items": [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"date": "2026-10-01",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"is_working_day": true,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"headcount": 5,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"present_count": 5.0,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"late_count": 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"attendance_rate": 1.0,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"moving_avg_7d": 1.0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"date": "2026-10-02",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"is_working_day": true,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"headcount": 5,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"present_count": 4.5,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"late_count": 1,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"attendance_rate": 0.9,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"moving_avg_7d": 0.95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]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49995CFB" w14:textId="77777777" w:rsidR="00486424" w:rsidRDefault="00486424">
      <w:pPr>
        <w:spacing w:after="120"/>
      </w:pPr>
    </w:p>
    <w:p w14:paraId="1B90E220" w14:textId="77777777" w:rsidR="00486424" w:rsidRDefault="00000000" w:rsidP="00701074">
      <w:pPr>
        <w:pStyle w:val="Heading1"/>
      </w:pPr>
      <w:r>
        <w:t>Section 5: Admin Query Execution Profiling (admin)</w:t>
      </w:r>
    </w:p>
    <w:p w14:paraId="203FB068" w14:textId="77777777" w:rsidR="00486424" w:rsidRDefault="00000000" w:rsidP="00701074">
      <w:pPr>
        <w:pStyle w:val="Heading2"/>
      </w:pPr>
      <w:r>
        <w:t>Test Case 5.1: Query Execution Plan Profiling (EXPLAIN)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486424" w14:paraId="112AF82C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43E6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Endpoint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9849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GET /admin/explain/department_summary</w:t>
            </w:r>
          </w:p>
        </w:tc>
      </w:tr>
      <w:tr w:rsidR="00486424" w14:paraId="47258BD2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66AF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Description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11FB" w14:textId="77777777" w:rsidR="00486424" w:rsidRDefault="00000000"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Returns raw MongoDB explain execution stats proving index scan (IXSCAN) usage.</w:t>
            </w:r>
          </w:p>
        </w:tc>
      </w:tr>
      <w:tr w:rsidR="00486424" w14:paraId="71B6EE39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D5A1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Query Parameters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28E6" w14:textId="77777777" w:rsidR="00486424" w:rsidRDefault="00000000">
            <w:pPr>
              <w:spacing w:after="0"/>
            </w:pPr>
            <w:r>
              <w:rPr>
                <w:b/>
                <w:sz w:val="19"/>
              </w:rPr>
              <w:t xml:space="preserve">• month: </w:t>
            </w:r>
            <w:r>
              <w:rPr>
                <w:sz w:val="19"/>
              </w:rPr>
              <w:t>2026-10</w:t>
            </w:r>
            <w:r>
              <w:rPr>
                <w:sz w:val="19"/>
              </w:rPr>
              <w:br/>
            </w:r>
          </w:p>
        </w:tc>
      </w:tr>
      <w:tr w:rsidR="00486424" w14:paraId="67B47AF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E56A" w14:textId="77777777" w:rsidR="00486424" w:rsidRDefault="00000000"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Expected Status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6CBC8" w14:textId="77777777" w:rsidR="00486424" w:rsidRDefault="00000000">
            <w:pPr>
              <w:spacing w:after="0"/>
            </w:pPr>
            <w:r>
              <w:rPr>
                <w:rFonts w:ascii="Consolas" w:hAnsi="Consolas"/>
                <w:b/>
                <w:color w:val="2D3748"/>
                <w:sz w:val="19"/>
              </w:rPr>
              <w:t>200 OK</w:t>
            </w:r>
          </w:p>
        </w:tc>
      </w:tr>
    </w:tbl>
    <w:p w14:paraId="1FE41291" w14:textId="77777777" w:rsidR="00701074" w:rsidRDefault="00701074" w:rsidP="00701074">
      <w:pPr>
        <w:spacing w:after="0"/>
        <w:rPr>
          <w:lang w:val="en-IN" w:eastAsia="en-IN"/>
        </w:rPr>
      </w:pPr>
    </w:p>
    <w:p w14:paraId="31B859F0" w14:textId="166E489B" w:rsidR="00701074" w:rsidRPr="00701074" w:rsidRDefault="00701074" w:rsidP="00701074">
      <w:pPr>
        <w:spacing w:after="0"/>
        <w:rPr>
          <w:lang w:val="en-IN" w:eastAsia="en-IN"/>
        </w:rPr>
      </w:pPr>
      <w:r w:rsidRPr="00701074">
        <w:rPr>
          <w:lang w:val="en-IN" w:eastAsia="en-IN"/>
        </w:rPr>
        <w:t>Parameters to fill in Swagger UI:</w:t>
      </w:r>
    </w:p>
    <w:p w14:paraId="085F0D9B" w14:textId="77777777" w:rsidR="00701074" w:rsidRPr="00701074" w:rsidRDefault="00701074" w:rsidP="0070107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1074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endpoint</w:t>
      </w:r>
      <w:r w:rsidRPr="0070107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70107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(path, required)</w:t>
      </w:r>
      <w:r w:rsidRPr="0070107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proofErr w:type="spellStart"/>
      <w:r w:rsidRPr="00701074">
        <w:rPr>
          <w:rFonts w:ascii="Courier New" w:eastAsia="Times New Roman" w:hAnsi="Courier New" w:cs="Courier New"/>
          <w:sz w:val="20"/>
          <w:szCs w:val="20"/>
          <w:lang w:val="en-IN" w:eastAsia="en-IN"/>
        </w:rPr>
        <w:t>department_summary</w:t>
      </w:r>
      <w:proofErr w:type="spellEnd"/>
    </w:p>
    <w:p w14:paraId="41999660" w14:textId="77777777" w:rsidR="00701074" w:rsidRPr="00701074" w:rsidRDefault="00701074" w:rsidP="0070107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1074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month</w:t>
      </w:r>
      <w:r w:rsidRPr="0070107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70107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(query, required for this endpoint)</w:t>
      </w:r>
      <w:r w:rsidRPr="0070107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01074">
        <w:rPr>
          <w:rFonts w:ascii="Courier New" w:eastAsia="Times New Roman" w:hAnsi="Courier New" w:cs="Courier New"/>
          <w:sz w:val="20"/>
          <w:szCs w:val="20"/>
          <w:lang w:val="en-IN" w:eastAsia="en-IN"/>
        </w:rPr>
        <w:t>2026-10</w:t>
      </w:r>
    </w:p>
    <w:p w14:paraId="3C2ABB04" w14:textId="77777777" w:rsidR="00701074" w:rsidRPr="00701074" w:rsidRDefault="00701074" w:rsidP="0070107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107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(Leave all other query parameters empty / blank)</w:t>
      </w:r>
    </w:p>
    <w:p w14:paraId="11DD4DBD" w14:textId="77777777" w:rsidR="00486424" w:rsidRDefault="00486424">
      <w:pPr>
        <w:spacing w:after="80"/>
      </w:pPr>
    </w:p>
    <w:p w14:paraId="3EECA141" w14:textId="77777777" w:rsidR="00701074" w:rsidRDefault="00701074">
      <w:pPr>
        <w:spacing w:after="80"/>
      </w:pPr>
    </w:p>
    <w:p w14:paraId="71FC0B7F" w14:textId="77777777" w:rsidR="00486424" w:rsidRDefault="00000000">
      <w:pPr>
        <w:spacing w:after="40"/>
      </w:pPr>
      <w:r>
        <w:rPr>
          <w:b/>
          <w:color w:val="2D3748"/>
          <w:sz w:val="19"/>
        </w:rPr>
        <w:t>Expected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86424" w14:paraId="7D8BF663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1FE0C" w14:textId="77777777" w:rsidR="00486424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"endpoint": "department_summary",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"collection": "employees",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"explain":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"explainVersion": "1",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"stages": [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"$cursor":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"queryPlanner":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"winningPlan":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  "stage": "FETCH",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  "inputStage": {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    "stage": "IXSCAN",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    "indexName": "department_1"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],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"ok": 1.0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2D3748"/>
                <w:sz w:val="18"/>
              </w:rPr>
              <w:br/>
              <w:t>}</w:t>
            </w:r>
          </w:p>
        </w:tc>
      </w:tr>
    </w:tbl>
    <w:p w14:paraId="7D7820AF" w14:textId="77777777" w:rsidR="00486424" w:rsidRDefault="00486424">
      <w:pPr>
        <w:spacing w:after="120"/>
      </w:pPr>
    </w:p>
    <w:sectPr w:rsidR="00486424" w:rsidSect="00876B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3737A"/>
    <w:multiLevelType w:val="multilevel"/>
    <w:tmpl w:val="D82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96B44"/>
    <w:multiLevelType w:val="multilevel"/>
    <w:tmpl w:val="BAF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448F5"/>
    <w:multiLevelType w:val="multilevel"/>
    <w:tmpl w:val="512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F52EE"/>
    <w:multiLevelType w:val="multilevel"/>
    <w:tmpl w:val="670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08360">
    <w:abstractNumId w:val="8"/>
  </w:num>
  <w:num w:numId="2" w16cid:durableId="552885198">
    <w:abstractNumId w:val="6"/>
  </w:num>
  <w:num w:numId="3" w16cid:durableId="1600942686">
    <w:abstractNumId w:val="5"/>
  </w:num>
  <w:num w:numId="4" w16cid:durableId="345790026">
    <w:abstractNumId w:val="4"/>
  </w:num>
  <w:num w:numId="5" w16cid:durableId="1185366068">
    <w:abstractNumId w:val="7"/>
  </w:num>
  <w:num w:numId="6" w16cid:durableId="686979843">
    <w:abstractNumId w:val="3"/>
  </w:num>
  <w:num w:numId="7" w16cid:durableId="1715885733">
    <w:abstractNumId w:val="2"/>
  </w:num>
  <w:num w:numId="8" w16cid:durableId="1025793665">
    <w:abstractNumId w:val="1"/>
  </w:num>
  <w:num w:numId="9" w16cid:durableId="1283880213">
    <w:abstractNumId w:val="0"/>
  </w:num>
  <w:num w:numId="10" w16cid:durableId="1916695476">
    <w:abstractNumId w:val="12"/>
  </w:num>
  <w:num w:numId="11" w16cid:durableId="1197238850">
    <w:abstractNumId w:val="9"/>
  </w:num>
  <w:num w:numId="12" w16cid:durableId="469790259">
    <w:abstractNumId w:val="11"/>
  </w:num>
  <w:num w:numId="13" w16cid:durableId="1174108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DDB"/>
    <w:rsid w:val="0015074B"/>
    <w:rsid w:val="0029639D"/>
    <w:rsid w:val="00326F90"/>
    <w:rsid w:val="00486424"/>
    <w:rsid w:val="005D4754"/>
    <w:rsid w:val="00701074"/>
    <w:rsid w:val="00876B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E0290"/>
  <w14:defaultImageDpi w14:val="300"/>
  <w15:docId w15:val="{0780814D-9795-48E3-90A3-A4EDEE14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1607</Words>
  <Characters>9163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Section 1: System Health (system)</vt:lpstr>
      <vt:lpstr>    Test Case 1.1: Health Readiness Probe</vt:lpstr>
      <vt:lpstr>    Test Case 1.2: Database Unreachable Handling</vt:lpstr>
      <vt:lpstr>Section 2: Employee Management (employees)</vt:lpstr>
      <vt:lpstr>    Test Case 2.1: Create New Employee</vt:lpstr>
      <vt:lpstr>    Test Case 2.2: Reject Duplicate Employee Creation</vt:lpstr>
      <vt:lpstr>    Test Case 2.3: List Employees Filtered by Department</vt:lpstr>
      <vt:lpstr>Section 3: Attendance Operations (attendance)</vt:lpstr>
      <vt:lpstr>    Test Case 3.1: Punch In (On-Time)</vt:lpstr>
      <vt:lpstr>    Test Case 3.2: Prevent Double Punch-In on Same Date</vt:lpstr>
      <vt:lpstr>    Test Case 3.3: Punch Out &amp; Calculate Derived Fields</vt:lpstr>
      <vt:lpstr>    Test Case 3.4: Attendance Regularization &amp; Audit Trail (PATCH)</vt:lpstr>
      <vt:lpstr>Section 4: Analytics Aggregations (analytics)</vt:lpstr>
      <vt:lpstr>    Test Case 4.1: Single Employee Monthly Summary</vt:lpstr>
      <vt:lpstr>    Test Case 4.2: Department Monthly Summary</vt:lpstr>
      <vt:lpstr>    Test Case 4.3: Late-Comers Leaderboard</vt:lpstr>
      <vt:lpstr>    Test Case 4.4: Department Attendance Trend (Moving Average &amp; Gap Filling)</vt:lpstr>
    </vt:vector>
  </TitlesOfParts>
  <Manager/>
  <Company/>
  <LinksUpToDate>false</LinksUpToDate>
  <CharactersWithSpaces>10749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Yadav</cp:lastModifiedBy>
  <cp:revision>3</cp:revision>
  <dcterms:created xsi:type="dcterms:W3CDTF">2013-12-23T23:15:00Z</dcterms:created>
  <dcterms:modified xsi:type="dcterms:W3CDTF">2026-10-12T14:54:00Z</dcterms:modified>
  <cp:category/>
</cp:coreProperties>
</file>